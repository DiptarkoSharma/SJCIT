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GraminKonnect Instagram Campaign – Student Worksheet</w:t>
      </w:r>
    </w:p>
    <w:p>
      <w:pPr>
        <w:pStyle w:val="Heading1"/>
      </w:pPr>
      <w:r>
        <w:t>🎯 Objective:</w:t>
      </w:r>
    </w:p>
    <w:p>
      <w:r>
        <w:t>Apply your understanding of social media marketing to plan and create engaging content for a one-day temple tour organized by GraminKonnect.</w:t>
      </w:r>
    </w:p>
    <w:p>
      <w:pPr>
        <w:pStyle w:val="Heading1"/>
      </w:pPr>
      <w:r>
        <w:t>✅ Exercise 1: Content Strategy Simulation (45 min)</w:t>
      </w:r>
    </w:p>
    <w:p>
      <w:r>
        <w:t>Scenario:</w:t>
        <w:br/>
        <w:t>You are part of GraminKonnect’s social media team. Your goal is to plan two Instagram posts that will build excitement and drive registrations for the Bhoga Nandeeshwara Temple Tour.</w:t>
      </w:r>
    </w:p>
    <w:p>
      <w:r>
        <w:t>Instructions:</w:t>
        <w:br/>
        <w:t>1. Pick two post types from the list below:</w:t>
        <w:br/>
        <w:t xml:space="preserve">   - Save the Date</w:t>
        <w:br/>
        <w:t xml:space="preserve">   - Historical Spotlight</w:t>
        <w:br/>
        <w:t xml:space="preserve">   - Meet the Expert</w:t>
        <w:br/>
        <w:t xml:space="preserve">   - Limited Spots Left</w:t>
        <w:br/>
        <w:t>2. For each post, fill in the table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📌 Post Title</w:t>
            </w:r>
          </w:p>
        </w:tc>
        <w:tc>
          <w:tcPr>
            <w:tcW w:type="dxa" w:w="2160"/>
          </w:tcPr>
          <w:p>
            <w:r>
              <w:t>🖼️ Post Format (Static, Reel, Carousel, Story)</w:t>
            </w:r>
          </w:p>
        </w:tc>
        <w:tc>
          <w:tcPr>
            <w:tcW w:type="dxa" w:w="2160"/>
          </w:tcPr>
          <w:p>
            <w:r>
              <w:t>✍️ Caption (Write 3–4 lines)</w:t>
            </w:r>
          </w:p>
        </w:tc>
        <w:tc>
          <w:tcPr>
            <w:tcW w:type="dxa" w:w="2160"/>
          </w:tcPr>
          <w:p>
            <w:r>
              <w:t>💬 Call-to-Action (CTA)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✅ Exercise 2: Creative Post Design (30 min)</w:t>
      </w:r>
    </w:p>
    <w:p>
      <w:r>
        <w:t>Scenario:</w:t>
        <w:br/>
        <w:t>Now it’s your turn to be a content creator!</w:t>
        <w:br/>
        <w:br/>
        <w:t>Design one creative Instagram post (Reel, Story, or Carousel) for the upcoming Bhoga Nandeeshwara Temple Tour.</w:t>
      </w:r>
    </w:p>
    <w:p>
      <w:r>
        <w:t>Instructions:</w:t>
        <w:br/>
        <w:t>1. Choose the post type (Reel, Story, or Carousel).</w:t>
        <w:br/>
        <w:t>2. Describe your idea for the visuals and write a caption.</w:t>
        <w:br/>
        <w:t>3. Add a Call-to-Action to drive audience engagement or bookings.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🖼️ Post Type &amp; Visual Idea</w:t>
            </w:r>
          </w:p>
        </w:tc>
        <w:tc>
          <w:tcPr>
            <w:tcW w:type="dxa" w:w="2880"/>
          </w:tcPr>
          <w:p>
            <w:r>
              <w:t>✍️ Caption (Write your post text here)</w:t>
            </w:r>
          </w:p>
        </w:tc>
        <w:tc>
          <w:tcPr>
            <w:tcW w:type="dxa" w:w="2880"/>
          </w:tcPr>
          <w:p>
            <w:r>
              <w:t>📣 Call-to-Action (CTA)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🕒 Time Allotted: 1 hr 15 min</w:t>
      </w:r>
    </w:p>
    <w:p>
      <w:r>
        <w:t>⏳ Remaining time: Use for discussion or quick peer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